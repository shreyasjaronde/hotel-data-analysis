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3058" w14:textId="084A06A6" w:rsidR="00A83467" w:rsidRPr="00A83467" w:rsidRDefault="00A83467" w:rsidP="00A83467">
      <w:pPr>
        <w:jc w:val="center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A83467">
        <w:rPr>
          <w:rFonts w:ascii="Calibri" w:hAnsi="Calibri" w:cs="Calibri"/>
          <w:b/>
          <w:bCs/>
          <w:i/>
          <w:iCs/>
          <w:sz w:val="32"/>
          <w:szCs w:val="32"/>
        </w:rPr>
        <w:t>HOTEL DATA ANALYSIS PROJECT REPORT</w:t>
      </w:r>
    </w:p>
    <w:p w14:paraId="2993FA4E" w14:textId="77777777" w:rsidR="00A83467" w:rsidRPr="00B454B6" w:rsidRDefault="00A83467" w:rsidP="00A83467">
      <w:pPr>
        <w:jc w:val="center"/>
        <w:rPr>
          <w:rFonts w:ascii="Calibri" w:hAnsi="Calibri" w:cs="Calibri"/>
          <w:i/>
          <w:iCs/>
          <w:sz w:val="24"/>
          <w:szCs w:val="24"/>
        </w:rPr>
      </w:pPr>
      <w:r w:rsidRPr="00B454B6">
        <w:rPr>
          <w:rFonts w:ascii="Calibri" w:hAnsi="Calibri" w:cs="Calibri"/>
          <w:b/>
          <w:bCs/>
          <w:i/>
          <w:iCs/>
          <w:sz w:val="24"/>
          <w:szCs w:val="24"/>
        </w:rPr>
        <w:t>Author:</w:t>
      </w:r>
      <w:r w:rsidRPr="00B454B6">
        <w:rPr>
          <w:rFonts w:ascii="Calibri" w:hAnsi="Calibri" w:cs="Calibri"/>
          <w:i/>
          <w:iCs/>
          <w:sz w:val="24"/>
          <w:szCs w:val="24"/>
        </w:rPr>
        <w:br/>
      </w:r>
      <w:r w:rsidRPr="00B454B6">
        <w:rPr>
          <w:rFonts w:ascii="Calibri" w:hAnsi="Calibri" w:cs="Calibri"/>
          <w:b/>
          <w:bCs/>
          <w:i/>
          <w:iCs/>
          <w:sz w:val="24"/>
          <w:szCs w:val="24"/>
        </w:rPr>
        <w:t xml:space="preserve">Shreyas </w:t>
      </w:r>
      <w:proofErr w:type="spellStart"/>
      <w:r w:rsidRPr="00B454B6">
        <w:rPr>
          <w:rFonts w:ascii="Calibri" w:hAnsi="Calibri" w:cs="Calibri"/>
          <w:b/>
          <w:bCs/>
          <w:i/>
          <w:iCs/>
          <w:sz w:val="24"/>
          <w:szCs w:val="24"/>
        </w:rPr>
        <w:t>Jaronde</w:t>
      </w:r>
      <w:proofErr w:type="spellEnd"/>
    </w:p>
    <w:p w14:paraId="2CF64925" w14:textId="77777777" w:rsidR="00A83467" w:rsidRPr="00A83467" w:rsidRDefault="00A83467" w:rsidP="00A83467">
      <w:pPr>
        <w:jc w:val="center"/>
        <w:rPr>
          <w:rFonts w:ascii="Calibri" w:hAnsi="Calibri" w:cs="Calibri"/>
          <w:i/>
          <w:iCs/>
        </w:rPr>
      </w:pPr>
      <w:r w:rsidRPr="00A83467">
        <w:rPr>
          <w:rFonts w:ascii="Calibri" w:hAnsi="Calibri" w:cs="Calibri"/>
          <w:b/>
          <w:bCs/>
          <w:i/>
          <w:iCs/>
        </w:rPr>
        <w:t>Tools Used:</w:t>
      </w:r>
      <w:r w:rsidRPr="00A83467">
        <w:rPr>
          <w:rFonts w:ascii="Calibri" w:hAnsi="Calibri" w:cs="Calibri"/>
          <w:i/>
          <w:iCs/>
        </w:rPr>
        <w:br/>
        <w:t xml:space="preserve">Python | Selenium | </w:t>
      </w:r>
      <w:proofErr w:type="spellStart"/>
      <w:r w:rsidRPr="00A83467">
        <w:rPr>
          <w:rFonts w:ascii="Calibri" w:hAnsi="Calibri" w:cs="Calibri"/>
          <w:i/>
          <w:iCs/>
        </w:rPr>
        <w:t>BeautifulSoup</w:t>
      </w:r>
      <w:proofErr w:type="spellEnd"/>
      <w:r w:rsidRPr="00A83467">
        <w:rPr>
          <w:rFonts w:ascii="Calibri" w:hAnsi="Calibri" w:cs="Calibri"/>
          <w:i/>
          <w:iCs/>
        </w:rPr>
        <w:t xml:space="preserve"> | Pandas | </w:t>
      </w:r>
      <w:proofErr w:type="spellStart"/>
      <w:r w:rsidRPr="00A83467">
        <w:rPr>
          <w:rFonts w:ascii="Calibri" w:hAnsi="Calibri" w:cs="Calibri"/>
          <w:i/>
          <w:iCs/>
        </w:rPr>
        <w:t>Jupyter</w:t>
      </w:r>
      <w:proofErr w:type="spellEnd"/>
      <w:r w:rsidRPr="00A83467">
        <w:rPr>
          <w:rFonts w:ascii="Calibri" w:hAnsi="Calibri" w:cs="Calibri"/>
          <w:i/>
          <w:iCs/>
        </w:rPr>
        <w:t xml:space="preserve"> Notebook | Power BI</w:t>
      </w:r>
    </w:p>
    <w:p w14:paraId="7F60DCDD" w14:textId="776A8B2B" w:rsidR="00A83467" w:rsidRPr="00A83467" w:rsidRDefault="00A83467" w:rsidP="00A83467">
      <w:pPr>
        <w:jc w:val="center"/>
        <w:rPr>
          <w:rFonts w:ascii="Calibri" w:hAnsi="Calibri" w:cs="Calibri"/>
          <w:i/>
          <w:iCs/>
        </w:rPr>
      </w:pPr>
      <w:r w:rsidRPr="00A83467">
        <w:rPr>
          <w:rFonts w:ascii="Calibri" w:hAnsi="Calibri" w:cs="Calibri"/>
          <w:b/>
          <w:bCs/>
          <w:i/>
          <w:iCs/>
        </w:rPr>
        <w:t>Date:</w:t>
      </w:r>
      <w:r w:rsidRPr="00A83467">
        <w:rPr>
          <w:rFonts w:ascii="Calibri" w:hAnsi="Calibri" w:cs="Calibri"/>
          <w:i/>
          <w:iCs/>
        </w:rPr>
        <w:br/>
        <w:t xml:space="preserve">08 </w:t>
      </w:r>
      <w:r w:rsidRPr="00A83467">
        <w:rPr>
          <w:rFonts w:ascii="Calibri" w:hAnsi="Calibri" w:cs="Calibri"/>
          <w:i/>
          <w:iCs/>
        </w:rPr>
        <w:t>January</w:t>
      </w:r>
      <w:r w:rsidRPr="00A83467">
        <w:rPr>
          <w:rFonts w:ascii="Calibri" w:hAnsi="Calibri" w:cs="Calibri"/>
          <w:i/>
          <w:iCs/>
        </w:rPr>
        <w:t xml:space="preserve"> 202</w:t>
      </w:r>
      <w:r w:rsidRPr="00A83467">
        <w:rPr>
          <w:rFonts w:ascii="Calibri" w:hAnsi="Calibri" w:cs="Calibri"/>
          <w:i/>
          <w:iCs/>
        </w:rPr>
        <w:t>6</w:t>
      </w:r>
    </w:p>
    <w:p w14:paraId="314663C4" w14:textId="77777777" w:rsidR="00A83467" w:rsidRPr="00A83467" w:rsidRDefault="00A83467" w:rsidP="00A83467">
      <w:pPr>
        <w:jc w:val="center"/>
        <w:rPr>
          <w:rFonts w:ascii="Calibri" w:hAnsi="Calibri" w:cs="Calibri"/>
        </w:rPr>
      </w:pPr>
    </w:p>
    <w:p w14:paraId="35837CFA" w14:textId="2ABF70BE" w:rsidR="00A83467" w:rsidRPr="00A83467" w:rsidRDefault="00000000" w:rsidP="00A83467">
      <w:pPr>
        <w:rPr>
          <w:rFonts w:ascii="Calibri" w:hAnsi="Calibri" w:cs="Calibri"/>
          <w:b/>
          <w:bCs/>
          <w:sz w:val="28"/>
          <w:szCs w:val="28"/>
          <w:lang w:val="en-IN"/>
        </w:rPr>
      </w:pPr>
      <w:r w:rsidRPr="00A83467">
        <w:rPr>
          <w:rFonts w:ascii="Calibri" w:hAnsi="Calibri" w:cs="Calibri"/>
          <w:sz w:val="28"/>
          <w:szCs w:val="28"/>
        </w:rPr>
        <w:br/>
      </w:r>
      <w:r w:rsidR="00A83467" w:rsidRPr="00A83467">
        <w:rPr>
          <w:rFonts w:ascii="Calibri" w:hAnsi="Calibri" w:cs="Calibri"/>
          <w:b/>
          <w:bCs/>
          <w:sz w:val="28"/>
          <w:szCs w:val="28"/>
          <w:lang w:val="en-IN"/>
        </w:rPr>
        <w:t>Table of Contents</w:t>
      </w:r>
    </w:p>
    <w:p w14:paraId="105E6069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Executive Summary</w:t>
      </w:r>
    </w:p>
    <w:p w14:paraId="0FA54A9A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Project Objectives</w:t>
      </w:r>
    </w:p>
    <w:p w14:paraId="532BC119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Data Collection (Web Scraping)</w:t>
      </w:r>
      <w:r w:rsidRPr="00A83467">
        <w:rPr>
          <w:rFonts w:ascii="Calibri" w:hAnsi="Calibri" w:cs="Calibri"/>
          <w:b/>
          <w:bCs/>
          <w:lang w:val="en-IN"/>
        </w:rPr>
        <w:br/>
      </w:r>
      <w:r w:rsidRPr="00A83467">
        <w:rPr>
          <w:rFonts w:ascii="Calibri" w:hAnsi="Calibri" w:cs="Calibri"/>
          <w:b/>
          <w:bCs/>
          <w:lang w:val="en-IN"/>
        </w:rPr>
        <w:t> </w:t>
      </w:r>
      <w:r w:rsidRPr="00A83467">
        <w:rPr>
          <w:rFonts w:ascii="Calibri" w:hAnsi="Calibri" w:cs="Calibri"/>
          <w:b/>
          <w:bCs/>
          <w:lang w:val="en-IN"/>
        </w:rPr>
        <w:t>3.1 Website Used for Scraping</w:t>
      </w:r>
      <w:r w:rsidRPr="00A83467">
        <w:rPr>
          <w:rFonts w:ascii="Calibri" w:hAnsi="Calibri" w:cs="Calibri"/>
          <w:b/>
          <w:bCs/>
          <w:lang w:val="en-IN"/>
        </w:rPr>
        <w:br/>
      </w:r>
      <w:r w:rsidRPr="00A83467">
        <w:rPr>
          <w:rFonts w:ascii="Calibri" w:hAnsi="Calibri" w:cs="Calibri"/>
          <w:b/>
          <w:bCs/>
          <w:lang w:val="en-IN"/>
        </w:rPr>
        <w:t> </w:t>
      </w:r>
      <w:r w:rsidRPr="00A83467">
        <w:rPr>
          <w:rFonts w:ascii="Calibri" w:hAnsi="Calibri" w:cs="Calibri"/>
          <w:b/>
          <w:bCs/>
          <w:lang w:val="en-IN"/>
        </w:rPr>
        <w:t>3.2 Why Selenium Was Used</w:t>
      </w:r>
      <w:r w:rsidRPr="00A83467">
        <w:rPr>
          <w:rFonts w:ascii="Calibri" w:hAnsi="Calibri" w:cs="Calibri"/>
          <w:b/>
          <w:bCs/>
          <w:lang w:val="en-IN"/>
        </w:rPr>
        <w:br/>
      </w:r>
      <w:r w:rsidRPr="00A83467">
        <w:rPr>
          <w:rFonts w:ascii="Calibri" w:hAnsi="Calibri" w:cs="Calibri"/>
          <w:b/>
          <w:bCs/>
          <w:lang w:val="en-IN"/>
        </w:rPr>
        <w:t> </w:t>
      </w:r>
      <w:r w:rsidRPr="00A83467">
        <w:rPr>
          <w:rFonts w:ascii="Calibri" w:hAnsi="Calibri" w:cs="Calibri"/>
          <w:b/>
          <w:bCs/>
          <w:lang w:val="en-IN"/>
        </w:rPr>
        <w:t>3.3 Ethical Scraping Practices</w:t>
      </w:r>
    </w:p>
    <w:p w14:paraId="509BBD0A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Data Collection Workflow</w:t>
      </w:r>
    </w:p>
    <w:p w14:paraId="01B00420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Data Features Collected</w:t>
      </w:r>
    </w:p>
    <w:p w14:paraId="589AEAC8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Data Cleaning &amp; Preprocessing</w:t>
      </w:r>
    </w:p>
    <w:p w14:paraId="4A2DEC79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Exploratory Data Analysis (EDA)</w:t>
      </w:r>
    </w:p>
    <w:p w14:paraId="5ED5CB6D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Dashboard &amp; Visualization</w:t>
      </w:r>
    </w:p>
    <w:p w14:paraId="4AE9FCE6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Insights</w:t>
      </w:r>
    </w:p>
    <w:p w14:paraId="0D97D767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Limitations</w:t>
      </w:r>
    </w:p>
    <w:p w14:paraId="152F47B6" w14:textId="77777777" w:rsidR="00A83467" w:rsidRPr="00A83467" w:rsidRDefault="00A83467" w:rsidP="00A83467">
      <w:pPr>
        <w:numPr>
          <w:ilvl w:val="0"/>
          <w:numId w:val="10"/>
        </w:numPr>
        <w:rPr>
          <w:rFonts w:ascii="Calibri" w:hAnsi="Calibri" w:cs="Calibri"/>
          <w:b/>
          <w:bCs/>
          <w:lang w:val="en-IN"/>
        </w:rPr>
      </w:pPr>
      <w:r w:rsidRPr="00A83467">
        <w:rPr>
          <w:rFonts w:ascii="Calibri" w:hAnsi="Calibri" w:cs="Calibri"/>
          <w:b/>
          <w:bCs/>
          <w:lang w:val="en-IN"/>
        </w:rPr>
        <w:t>Conclusion</w:t>
      </w:r>
    </w:p>
    <w:p w14:paraId="7148B42D" w14:textId="51DEDAEC" w:rsidR="00D249C3" w:rsidRPr="00A83467" w:rsidRDefault="00D249C3">
      <w:pPr>
        <w:rPr>
          <w:rFonts w:ascii="Calibri" w:hAnsi="Calibri" w:cs="Calibri"/>
        </w:rPr>
      </w:pPr>
    </w:p>
    <w:p w14:paraId="0D3506E8" w14:textId="77777777" w:rsidR="00D249C3" w:rsidRPr="00A83467" w:rsidRDefault="00000000">
      <w:pPr>
        <w:rPr>
          <w:rFonts w:ascii="Calibri" w:hAnsi="Calibri" w:cs="Calibri"/>
        </w:rPr>
      </w:pPr>
      <w:r w:rsidRPr="00E63C87">
        <w:rPr>
          <w:rFonts w:ascii="Calibri" w:hAnsi="Calibri" w:cs="Calibri"/>
          <w:b/>
          <w:bCs/>
          <w:sz w:val="28"/>
          <w:szCs w:val="28"/>
        </w:rPr>
        <w:t>1. Executive Summary</w:t>
      </w:r>
      <w:r w:rsidRPr="00A83467">
        <w:rPr>
          <w:rFonts w:ascii="Calibri" w:hAnsi="Calibri" w:cs="Calibri"/>
        </w:rPr>
        <w:br/>
      </w:r>
      <w:r w:rsidRPr="00A83467">
        <w:rPr>
          <w:rFonts w:ascii="Calibri" w:hAnsi="Calibri" w:cs="Calibri"/>
        </w:rPr>
        <w:br/>
        <w:t xml:space="preserve">This project presents a comprehensive analysis of hotel listing data collected from an online </w:t>
      </w:r>
      <w:r w:rsidRPr="00A83467">
        <w:rPr>
          <w:rFonts w:ascii="Calibri" w:hAnsi="Calibri" w:cs="Calibri"/>
        </w:rPr>
        <w:lastRenderedPageBreak/>
        <w:t>travel platform to understand pricing patterns, customer preferences, hotel quality indicators, and location-based trends. Real-world hotel data was extracted using Python-based web scraping techniques and subsequently cleaned and standardized to ensure analytical accuracy.</w:t>
      </w:r>
      <w:r w:rsidRPr="00A83467">
        <w:rPr>
          <w:rFonts w:ascii="Calibri" w:hAnsi="Calibri" w:cs="Calibri"/>
        </w:rPr>
        <w:br/>
      </w:r>
      <w:r w:rsidRPr="00A83467">
        <w:rPr>
          <w:rFonts w:ascii="Calibri" w:hAnsi="Calibri" w:cs="Calibri"/>
        </w:rPr>
        <w:br/>
        <w:t>The refined dataset enabled detailed exploratory data analysis focusing on price variation, review scores, amenities, room types, and city-wise hotel availability. Interactive dashboards were developed to visualize these insights clearly, supporting data-driven decision-making for travelers, hospitality businesses, and analysts.</w:t>
      </w:r>
      <w:r w:rsidRPr="00A83467">
        <w:rPr>
          <w:rFonts w:ascii="Calibri" w:hAnsi="Calibri" w:cs="Calibri"/>
        </w:rPr>
        <w:br/>
      </w:r>
      <w:r w:rsidRPr="00A83467">
        <w:rPr>
          <w:rFonts w:ascii="Calibri" w:hAnsi="Calibri" w:cs="Calibri"/>
        </w:rPr>
        <w:br/>
        <w:t>Overall, the project demonstrates a complete end-to-end data analytics workflow, from raw data acquisition to insight generation.</w:t>
      </w:r>
    </w:p>
    <w:p w14:paraId="46569CC4" w14:textId="77777777" w:rsidR="00D249C3" w:rsidRPr="00A83467" w:rsidRDefault="00000000">
      <w:pPr>
        <w:rPr>
          <w:rFonts w:ascii="Calibri" w:hAnsi="Calibri" w:cs="Calibri"/>
        </w:rPr>
      </w:pPr>
      <w:r w:rsidRPr="00E63C87">
        <w:rPr>
          <w:rFonts w:ascii="Calibri" w:hAnsi="Calibri" w:cs="Calibri"/>
          <w:b/>
          <w:bCs/>
          <w:sz w:val="28"/>
          <w:szCs w:val="28"/>
        </w:rPr>
        <w:t>2. Project Objectives</w:t>
      </w:r>
      <w:r w:rsidRPr="00A83467">
        <w:rPr>
          <w:rFonts w:ascii="Calibri" w:hAnsi="Calibri" w:cs="Calibri"/>
        </w:rPr>
        <w:br/>
      </w:r>
      <w:r w:rsidRPr="00A83467">
        <w:rPr>
          <w:rFonts w:ascii="Calibri" w:hAnsi="Calibri" w:cs="Calibri"/>
        </w:rPr>
        <w:br/>
        <w:t>- Analyze hotel price variations across cities</w:t>
      </w:r>
      <w:r w:rsidRPr="00A83467">
        <w:rPr>
          <w:rFonts w:ascii="Calibri" w:hAnsi="Calibri" w:cs="Calibri"/>
        </w:rPr>
        <w:br/>
        <w:t>- Study the relationship between price and customer ratings</w:t>
      </w:r>
      <w:r w:rsidRPr="00A83467">
        <w:rPr>
          <w:rFonts w:ascii="Calibri" w:hAnsi="Calibri" w:cs="Calibri"/>
        </w:rPr>
        <w:br/>
        <w:t>- Identify amenities influencing hotel pricing</w:t>
      </w:r>
      <w:r w:rsidRPr="00A83467">
        <w:rPr>
          <w:rFonts w:ascii="Calibri" w:hAnsi="Calibri" w:cs="Calibri"/>
        </w:rPr>
        <w:br/>
        <w:t>- Compare budget, mid-range, and premium hotels</w:t>
      </w:r>
      <w:r w:rsidRPr="00A83467">
        <w:rPr>
          <w:rFonts w:ascii="Calibri" w:hAnsi="Calibri" w:cs="Calibri"/>
        </w:rPr>
        <w:br/>
        <w:t>- Clean and standardize real-world hotel data</w:t>
      </w:r>
      <w:r w:rsidRPr="00A83467">
        <w:rPr>
          <w:rFonts w:ascii="Calibri" w:hAnsi="Calibri" w:cs="Calibri"/>
        </w:rPr>
        <w:br/>
        <w:t>- Perform exploratory data analysis</w:t>
      </w:r>
      <w:r w:rsidRPr="00A83467">
        <w:rPr>
          <w:rFonts w:ascii="Calibri" w:hAnsi="Calibri" w:cs="Calibri"/>
        </w:rPr>
        <w:br/>
        <w:t>- Develop interactive dashboards for insights</w:t>
      </w:r>
      <w:r w:rsidRPr="00A83467">
        <w:rPr>
          <w:rFonts w:ascii="Calibri" w:hAnsi="Calibri" w:cs="Calibri"/>
        </w:rPr>
        <w:br/>
      </w:r>
    </w:p>
    <w:p w14:paraId="03C8E4AC" w14:textId="14AB6994" w:rsidR="00D249C3" w:rsidRPr="00A83467" w:rsidRDefault="00000000">
      <w:pPr>
        <w:rPr>
          <w:rFonts w:ascii="Calibri" w:hAnsi="Calibri" w:cs="Calibri"/>
        </w:rPr>
      </w:pPr>
      <w:r w:rsidRPr="00E63C87">
        <w:rPr>
          <w:rFonts w:ascii="Calibri" w:hAnsi="Calibri" w:cs="Calibri"/>
          <w:b/>
          <w:bCs/>
          <w:sz w:val="28"/>
          <w:szCs w:val="28"/>
        </w:rPr>
        <w:t>3. Data Collection (Web Scraping)</w:t>
      </w:r>
      <w:r w:rsidRPr="00A83467">
        <w:rPr>
          <w:rFonts w:ascii="Calibri" w:hAnsi="Calibri" w:cs="Calibri"/>
        </w:rPr>
        <w:br/>
      </w:r>
      <w:r w:rsidRPr="00A83467">
        <w:rPr>
          <w:rFonts w:ascii="Calibri" w:hAnsi="Calibri" w:cs="Calibri"/>
        </w:rPr>
        <w:br/>
      </w:r>
      <w:r w:rsidR="00A83467" w:rsidRPr="00A83467">
        <w:rPr>
          <w:rFonts w:ascii="Calibri" w:hAnsi="Calibri" w:cs="Calibri"/>
        </w:rPr>
        <w:t xml:space="preserve">3.1 </w:t>
      </w:r>
      <w:r w:rsidRPr="00A83467">
        <w:rPr>
          <w:rFonts w:ascii="Calibri" w:hAnsi="Calibri" w:cs="Calibri"/>
        </w:rPr>
        <w:t>Hotel data was collected from an online booking platform where hotel listings are dynamically loaded.</w:t>
      </w:r>
      <w:r w:rsidRPr="00A83467">
        <w:rPr>
          <w:rFonts w:ascii="Calibri" w:hAnsi="Calibri" w:cs="Calibri"/>
        </w:rPr>
        <w:br/>
      </w:r>
      <w:r w:rsidRPr="00A83467">
        <w:rPr>
          <w:rFonts w:ascii="Calibri" w:hAnsi="Calibri" w:cs="Calibri"/>
        </w:rPr>
        <w:br/>
      </w:r>
      <w:r w:rsidR="00A83467" w:rsidRPr="00E63C87">
        <w:rPr>
          <w:rFonts w:ascii="Calibri" w:hAnsi="Calibri" w:cs="Calibri"/>
          <w:b/>
          <w:bCs/>
        </w:rPr>
        <w:t xml:space="preserve">3.2 </w:t>
      </w:r>
      <w:r w:rsidRPr="00E63C87">
        <w:rPr>
          <w:rFonts w:ascii="Calibri" w:hAnsi="Calibri" w:cs="Calibri"/>
          <w:b/>
          <w:bCs/>
        </w:rPr>
        <w:t>Why Selenium Was Used:</w:t>
      </w:r>
      <w:r w:rsidRPr="00A83467">
        <w:rPr>
          <w:rFonts w:ascii="Calibri" w:hAnsi="Calibri" w:cs="Calibri"/>
        </w:rPr>
        <w:br/>
        <w:t>- Handles JavaScript-loaded content</w:t>
      </w:r>
      <w:r w:rsidRPr="00A83467">
        <w:rPr>
          <w:rFonts w:ascii="Calibri" w:hAnsi="Calibri" w:cs="Calibri"/>
        </w:rPr>
        <w:br/>
        <w:t>- Supports scrolling and pagination</w:t>
      </w:r>
      <w:r w:rsidRPr="00A83467">
        <w:rPr>
          <w:rFonts w:ascii="Calibri" w:hAnsi="Calibri" w:cs="Calibri"/>
        </w:rPr>
        <w:br/>
        <w:t>- Allows interaction with page elements</w:t>
      </w:r>
      <w:r w:rsidRPr="00A83467">
        <w:rPr>
          <w:rFonts w:ascii="Calibri" w:hAnsi="Calibri" w:cs="Calibri"/>
        </w:rPr>
        <w:br/>
      </w:r>
      <w:r w:rsidRPr="00A83467">
        <w:rPr>
          <w:rFonts w:ascii="Calibri" w:hAnsi="Calibri" w:cs="Calibri"/>
        </w:rPr>
        <w:br/>
      </w:r>
      <w:r w:rsidR="00A83467" w:rsidRPr="00E63C87">
        <w:rPr>
          <w:rFonts w:ascii="Calibri" w:hAnsi="Calibri" w:cs="Calibri"/>
          <w:b/>
          <w:bCs/>
        </w:rPr>
        <w:t xml:space="preserve">3.3 </w:t>
      </w:r>
      <w:r w:rsidRPr="00E63C87">
        <w:rPr>
          <w:rFonts w:ascii="Calibri" w:hAnsi="Calibri" w:cs="Calibri"/>
          <w:b/>
          <w:bCs/>
        </w:rPr>
        <w:t>Ethical Scraping:</w:t>
      </w:r>
      <w:r w:rsidRPr="00A83467">
        <w:rPr>
          <w:rFonts w:ascii="Calibri" w:hAnsi="Calibri" w:cs="Calibri"/>
        </w:rPr>
        <w:br/>
        <w:t>- Scraped only public data</w:t>
      </w:r>
      <w:r w:rsidRPr="00A83467">
        <w:rPr>
          <w:rFonts w:ascii="Calibri" w:hAnsi="Calibri" w:cs="Calibri"/>
        </w:rPr>
        <w:br/>
        <w:t>- Added delays between requests</w:t>
      </w:r>
      <w:r w:rsidRPr="00A83467">
        <w:rPr>
          <w:rFonts w:ascii="Calibri" w:hAnsi="Calibri" w:cs="Calibri"/>
        </w:rPr>
        <w:br/>
        <w:t>- Avoided security bypassing</w:t>
      </w:r>
      <w:r w:rsidRPr="00A83467">
        <w:rPr>
          <w:rFonts w:ascii="Calibri" w:hAnsi="Calibri" w:cs="Calibri"/>
        </w:rPr>
        <w:br/>
      </w:r>
    </w:p>
    <w:p w14:paraId="4305C167" w14:textId="78BC194D" w:rsidR="00A83467" w:rsidRPr="00E63C87" w:rsidRDefault="00A83467">
      <w:pPr>
        <w:rPr>
          <w:rFonts w:ascii="Calibri" w:hAnsi="Calibri" w:cs="Calibri"/>
          <w:b/>
          <w:bCs/>
          <w:sz w:val="28"/>
          <w:szCs w:val="28"/>
        </w:rPr>
      </w:pPr>
      <w:r w:rsidRPr="00E63C87">
        <w:rPr>
          <w:rFonts w:ascii="Calibri" w:hAnsi="Calibri" w:cs="Calibri"/>
          <w:b/>
          <w:bCs/>
          <w:sz w:val="28"/>
          <w:szCs w:val="28"/>
        </w:rPr>
        <w:t xml:space="preserve">4. </w:t>
      </w:r>
      <w:r w:rsidRPr="00E63C87">
        <w:rPr>
          <w:rFonts w:ascii="Calibri" w:hAnsi="Calibri" w:cs="Calibri"/>
          <w:b/>
          <w:bCs/>
          <w:sz w:val="28"/>
          <w:szCs w:val="28"/>
        </w:rPr>
        <w:t>Data Collection Workflow</w:t>
      </w:r>
    </w:p>
    <w:p w14:paraId="39B5CCB8" w14:textId="02D0BFA1" w:rsidR="00A83467" w:rsidRPr="00A83467" w:rsidRDefault="00A83467" w:rsidP="00A83467">
      <w:pPr>
        <w:pStyle w:val="ListParagraph"/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A83467">
        <w:rPr>
          <w:rFonts w:ascii="Calibri" w:hAnsi="Calibri" w:cs="Calibri"/>
          <w:lang w:val="en-IN"/>
        </w:rPr>
        <w:t>Launch Chrome WebDriver using Selenium</w:t>
      </w:r>
    </w:p>
    <w:p w14:paraId="0E7B8756" w14:textId="612914A4" w:rsidR="00A83467" w:rsidRPr="00A83467" w:rsidRDefault="00A83467" w:rsidP="00A83467">
      <w:pPr>
        <w:pStyle w:val="ListParagraph"/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A83467">
        <w:rPr>
          <w:rFonts w:ascii="Calibri" w:hAnsi="Calibri" w:cs="Calibri"/>
          <w:lang w:val="en-IN"/>
        </w:rPr>
        <w:lastRenderedPageBreak/>
        <w:t>Navigate to hotel listing pages</w:t>
      </w:r>
    </w:p>
    <w:p w14:paraId="3403B593" w14:textId="0076DF7B" w:rsidR="00A83467" w:rsidRPr="00A83467" w:rsidRDefault="00A83467" w:rsidP="00A83467">
      <w:pPr>
        <w:pStyle w:val="ListParagraph"/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A83467">
        <w:rPr>
          <w:rFonts w:ascii="Calibri" w:hAnsi="Calibri" w:cs="Calibri"/>
          <w:lang w:val="en-IN"/>
        </w:rPr>
        <w:t>Automate scrolling or pagination</w:t>
      </w:r>
    </w:p>
    <w:p w14:paraId="0D599F3F" w14:textId="2D5F2231" w:rsidR="00A83467" w:rsidRPr="00A83467" w:rsidRDefault="00A83467" w:rsidP="00A83467">
      <w:pPr>
        <w:pStyle w:val="ListParagraph"/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A83467">
        <w:rPr>
          <w:rFonts w:ascii="Calibri" w:hAnsi="Calibri" w:cs="Calibri"/>
          <w:lang w:val="en-IN"/>
        </w:rPr>
        <w:t>Capture page source HTML</w:t>
      </w:r>
    </w:p>
    <w:p w14:paraId="423EFB5E" w14:textId="79095871" w:rsidR="00A83467" w:rsidRPr="00A83467" w:rsidRDefault="00A83467" w:rsidP="00A83467">
      <w:pPr>
        <w:pStyle w:val="ListParagraph"/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A83467">
        <w:rPr>
          <w:rFonts w:ascii="Calibri" w:hAnsi="Calibri" w:cs="Calibri"/>
          <w:lang w:val="en-IN"/>
        </w:rPr>
        <w:t xml:space="preserve">Parse hotel details using </w:t>
      </w:r>
      <w:proofErr w:type="spellStart"/>
      <w:r w:rsidRPr="00A83467">
        <w:rPr>
          <w:rFonts w:ascii="Calibri" w:hAnsi="Calibri" w:cs="Calibri"/>
          <w:lang w:val="en-IN"/>
        </w:rPr>
        <w:t>BeautifulSoup</w:t>
      </w:r>
      <w:proofErr w:type="spellEnd"/>
    </w:p>
    <w:p w14:paraId="053E29EE" w14:textId="019BA947" w:rsidR="00A83467" w:rsidRPr="00A83467" w:rsidRDefault="00A83467" w:rsidP="00A83467">
      <w:pPr>
        <w:pStyle w:val="ListParagraph"/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A83467">
        <w:rPr>
          <w:rFonts w:ascii="Calibri" w:hAnsi="Calibri" w:cs="Calibri"/>
          <w:lang w:val="en-IN"/>
        </w:rPr>
        <w:t xml:space="preserve">Append records into a Pandas </w:t>
      </w:r>
      <w:proofErr w:type="spellStart"/>
      <w:r w:rsidRPr="00A83467">
        <w:rPr>
          <w:rFonts w:ascii="Calibri" w:hAnsi="Calibri" w:cs="Calibri"/>
          <w:lang w:val="en-IN"/>
        </w:rPr>
        <w:t>DataFrame</w:t>
      </w:r>
      <w:proofErr w:type="spellEnd"/>
    </w:p>
    <w:p w14:paraId="3CDB4EB3" w14:textId="3579D41C" w:rsidR="00A83467" w:rsidRPr="00A83467" w:rsidRDefault="00A83467" w:rsidP="00A83467">
      <w:pPr>
        <w:pStyle w:val="ListParagraph"/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A83467">
        <w:rPr>
          <w:rFonts w:ascii="Calibri" w:hAnsi="Calibri" w:cs="Calibri"/>
          <w:lang w:val="en-IN"/>
        </w:rPr>
        <w:t>Export raw data to CSV format</w:t>
      </w:r>
    </w:p>
    <w:p w14:paraId="3600A1A8" w14:textId="77777777" w:rsidR="00A83467" w:rsidRPr="00A83467" w:rsidRDefault="00A83467">
      <w:pPr>
        <w:rPr>
          <w:rFonts w:ascii="Calibri" w:hAnsi="Calibri" w:cs="Calibri"/>
        </w:rPr>
      </w:pPr>
    </w:p>
    <w:p w14:paraId="4CF94950" w14:textId="56077091" w:rsidR="00D249C3" w:rsidRPr="00A83467" w:rsidRDefault="00A83467">
      <w:pPr>
        <w:rPr>
          <w:rFonts w:ascii="Calibri" w:hAnsi="Calibri" w:cs="Calibri"/>
        </w:rPr>
      </w:pPr>
      <w:r w:rsidRPr="00E63C87">
        <w:rPr>
          <w:rFonts w:ascii="Calibri" w:hAnsi="Calibri" w:cs="Calibri"/>
          <w:b/>
          <w:bCs/>
          <w:sz w:val="28"/>
          <w:szCs w:val="28"/>
        </w:rPr>
        <w:t xml:space="preserve">5. </w:t>
      </w:r>
      <w:r w:rsidR="00000000" w:rsidRPr="00E63C87">
        <w:rPr>
          <w:rFonts w:ascii="Calibri" w:hAnsi="Calibri" w:cs="Calibri"/>
          <w:b/>
          <w:bCs/>
          <w:sz w:val="28"/>
          <w:szCs w:val="28"/>
        </w:rPr>
        <w:t xml:space="preserve"> Data Features Collected</w:t>
      </w:r>
      <w:r w:rsidR="00000000" w:rsidRPr="00A83467">
        <w:rPr>
          <w:rFonts w:ascii="Calibri" w:hAnsi="Calibri" w:cs="Calibri"/>
        </w:rPr>
        <w:br/>
      </w:r>
      <w:r w:rsidR="00000000" w:rsidRPr="00A83467">
        <w:rPr>
          <w:rFonts w:ascii="Calibri" w:hAnsi="Calibri" w:cs="Calibri"/>
        </w:rPr>
        <w:br/>
        <w:t>- hotel_name: Name of the hotel</w:t>
      </w:r>
      <w:r w:rsidR="00000000" w:rsidRPr="00A83467">
        <w:rPr>
          <w:rFonts w:ascii="Calibri" w:hAnsi="Calibri" w:cs="Calibri"/>
        </w:rPr>
        <w:br/>
        <w:t>- city: Location of the hotel</w:t>
      </w:r>
      <w:r w:rsidR="00000000" w:rsidRPr="00A83467">
        <w:rPr>
          <w:rFonts w:ascii="Calibri" w:hAnsi="Calibri" w:cs="Calibri"/>
        </w:rPr>
        <w:br/>
        <w:t>- price_per_night: Price per night in INR</w:t>
      </w:r>
      <w:r w:rsidR="00000000" w:rsidRPr="00A83467">
        <w:rPr>
          <w:rFonts w:ascii="Calibri" w:hAnsi="Calibri" w:cs="Calibri"/>
        </w:rPr>
        <w:br/>
        <w:t>- review_score: Customer rating score (1–10)</w:t>
      </w:r>
      <w:r w:rsidR="00000000" w:rsidRPr="00A83467">
        <w:rPr>
          <w:rFonts w:ascii="Calibri" w:hAnsi="Calibri" w:cs="Calibri"/>
        </w:rPr>
        <w:br/>
        <w:t>- number_of_reviews: Total reviews count</w:t>
      </w:r>
      <w:r w:rsidR="00000000" w:rsidRPr="00A83467">
        <w:rPr>
          <w:rFonts w:ascii="Calibri" w:hAnsi="Calibri" w:cs="Calibri"/>
        </w:rPr>
        <w:br/>
        <w:t>- highlighted_review: Sentiment label (Exceptional, etc.)</w:t>
      </w:r>
      <w:r w:rsidR="00000000" w:rsidRPr="00A83467">
        <w:rPr>
          <w:rFonts w:ascii="Calibri" w:hAnsi="Calibri" w:cs="Calibri"/>
        </w:rPr>
        <w:br/>
        <w:t>- popular_facilities: Key amenities provided</w:t>
      </w:r>
      <w:r w:rsidR="00000000" w:rsidRPr="00A83467">
        <w:rPr>
          <w:rFonts w:ascii="Calibri" w:hAnsi="Calibri" w:cs="Calibri"/>
        </w:rPr>
        <w:br/>
        <w:t>- price_category: Budget / Mid-range / Premium</w:t>
      </w:r>
      <w:r w:rsidR="00000000" w:rsidRPr="00A83467">
        <w:rPr>
          <w:rFonts w:ascii="Calibri" w:hAnsi="Calibri" w:cs="Calibri"/>
        </w:rPr>
        <w:br/>
        <w:t>- rating_category: Excellent / Very Good / Good</w:t>
      </w:r>
      <w:r w:rsidR="00000000" w:rsidRPr="00A83467">
        <w:rPr>
          <w:rFonts w:ascii="Calibri" w:hAnsi="Calibri" w:cs="Calibri"/>
        </w:rPr>
        <w:br/>
      </w:r>
    </w:p>
    <w:p w14:paraId="127E700F" w14:textId="795F4560" w:rsidR="00D249C3" w:rsidRPr="00A83467" w:rsidRDefault="00A83467">
      <w:pPr>
        <w:rPr>
          <w:rFonts w:ascii="Calibri" w:hAnsi="Calibri" w:cs="Calibri"/>
        </w:rPr>
      </w:pPr>
      <w:r w:rsidRPr="00E63C87">
        <w:rPr>
          <w:rFonts w:ascii="Calibri" w:hAnsi="Calibri" w:cs="Calibri"/>
          <w:b/>
          <w:bCs/>
          <w:sz w:val="28"/>
          <w:szCs w:val="28"/>
        </w:rPr>
        <w:t>6</w:t>
      </w:r>
      <w:r w:rsidR="00000000" w:rsidRPr="00E63C87">
        <w:rPr>
          <w:rFonts w:ascii="Calibri" w:hAnsi="Calibri" w:cs="Calibri"/>
          <w:b/>
          <w:bCs/>
          <w:sz w:val="28"/>
          <w:szCs w:val="28"/>
        </w:rPr>
        <w:t>. Data Cleaning &amp; Preprocessing</w:t>
      </w:r>
      <w:r w:rsidR="00000000" w:rsidRPr="00A83467">
        <w:rPr>
          <w:rFonts w:ascii="Calibri" w:hAnsi="Calibri" w:cs="Calibri"/>
        </w:rPr>
        <w:br/>
      </w:r>
      <w:r w:rsidR="00000000" w:rsidRPr="00A83467">
        <w:rPr>
          <w:rFonts w:ascii="Calibri" w:hAnsi="Calibri" w:cs="Calibri"/>
        </w:rPr>
        <w:br/>
        <w:t>- Removed currency symbols and standardized prices</w:t>
      </w:r>
      <w:r w:rsidR="00000000" w:rsidRPr="00A83467">
        <w:rPr>
          <w:rFonts w:ascii="Calibri" w:hAnsi="Calibri" w:cs="Calibri"/>
        </w:rPr>
        <w:br/>
        <w:t>- Converted ratings to numeric values</w:t>
      </w:r>
      <w:r w:rsidR="00000000" w:rsidRPr="00A83467">
        <w:rPr>
          <w:rFonts w:ascii="Calibri" w:hAnsi="Calibri" w:cs="Calibri"/>
        </w:rPr>
        <w:br/>
        <w:t>- Cleaned amenities text</w:t>
      </w:r>
      <w:r w:rsidR="00000000" w:rsidRPr="00A83467">
        <w:rPr>
          <w:rFonts w:ascii="Calibri" w:hAnsi="Calibri" w:cs="Calibri"/>
        </w:rPr>
        <w:br/>
        <w:t>- Removed duplicates</w:t>
      </w:r>
      <w:r w:rsidR="00000000" w:rsidRPr="00A83467">
        <w:rPr>
          <w:rFonts w:ascii="Calibri" w:hAnsi="Calibri" w:cs="Calibri"/>
        </w:rPr>
        <w:br/>
        <w:t>- Handled missing values</w:t>
      </w:r>
      <w:r w:rsidR="00000000" w:rsidRPr="00A83467">
        <w:rPr>
          <w:rFonts w:ascii="Calibri" w:hAnsi="Calibri" w:cs="Calibri"/>
        </w:rPr>
        <w:br/>
      </w:r>
    </w:p>
    <w:p w14:paraId="2A2EABC9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012713FD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6C314AC4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4F1B4E19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5E7CFD84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0A586295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70BBEA4F" w14:textId="7C169B7F" w:rsidR="008C5B1C" w:rsidRDefault="00A83467">
      <w:pPr>
        <w:rPr>
          <w:rFonts w:ascii="Calibri" w:hAnsi="Calibri" w:cs="Calibri"/>
        </w:rPr>
      </w:pPr>
      <w:r w:rsidRPr="00E63C87">
        <w:rPr>
          <w:rFonts w:ascii="Calibri" w:hAnsi="Calibri" w:cs="Calibri"/>
          <w:b/>
          <w:bCs/>
          <w:sz w:val="28"/>
          <w:szCs w:val="28"/>
        </w:rPr>
        <w:lastRenderedPageBreak/>
        <w:t>7</w:t>
      </w:r>
      <w:r w:rsidR="00000000" w:rsidRPr="00E63C87">
        <w:rPr>
          <w:rFonts w:ascii="Calibri" w:hAnsi="Calibri" w:cs="Calibri"/>
          <w:b/>
          <w:bCs/>
          <w:sz w:val="28"/>
          <w:szCs w:val="28"/>
        </w:rPr>
        <w:t>. Exploratory Data Analysis (EDA)</w:t>
      </w:r>
      <w:r w:rsidR="00000000" w:rsidRPr="00A83467">
        <w:rPr>
          <w:rFonts w:ascii="Calibri" w:hAnsi="Calibri" w:cs="Calibri"/>
        </w:rPr>
        <w:br/>
      </w:r>
      <w:r w:rsidR="00000000" w:rsidRPr="00A83467">
        <w:rPr>
          <w:rFonts w:ascii="Calibri" w:hAnsi="Calibri" w:cs="Calibri"/>
        </w:rPr>
        <w:br/>
        <w:t>- Price distribution analysis</w:t>
      </w:r>
    </w:p>
    <w:p w14:paraId="0CA8C0A1" w14:textId="77777777" w:rsidR="008C5B1C" w:rsidRDefault="008C5B1C">
      <w:pPr>
        <w:rPr>
          <w:rFonts w:ascii="Calibri" w:hAnsi="Calibri" w:cs="Calibri"/>
        </w:rPr>
      </w:pPr>
      <w:r w:rsidRPr="008C5B1C">
        <w:rPr>
          <w:rFonts w:ascii="Calibri" w:hAnsi="Calibri" w:cs="Calibri"/>
        </w:rPr>
        <w:drawing>
          <wp:anchor distT="0" distB="0" distL="114300" distR="114300" simplePos="0" relativeHeight="251657216" behindDoc="0" locked="0" layoutInCell="1" allowOverlap="1" wp14:anchorId="15961EA8" wp14:editId="38E96DF7">
            <wp:simplePos x="0" y="0"/>
            <wp:positionH relativeFrom="column">
              <wp:posOffset>-6350</wp:posOffset>
            </wp:positionH>
            <wp:positionV relativeFrom="paragraph">
              <wp:posOffset>65405</wp:posOffset>
            </wp:positionV>
            <wp:extent cx="4635500" cy="2393950"/>
            <wp:effectExtent l="0" t="0" r="0" b="6350"/>
            <wp:wrapSquare wrapText="bothSides"/>
            <wp:docPr id="115294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0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A83467">
        <w:rPr>
          <w:rFonts w:ascii="Calibri" w:hAnsi="Calibri" w:cs="Calibri"/>
        </w:rPr>
        <w:br/>
      </w:r>
    </w:p>
    <w:p w14:paraId="3596373B" w14:textId="77777777" w:rsidR="008C5B1C" w:rsidRDefault="008C5B1C">
      <w:pPr>
        <w:rPr>
          <w:rFonts w:ascii="Calibri" w:hAnsi="Calibri" w:cs="Calibri"/>
        </w:rPr>
      </w:pPr>
    </w:p>
    <w:p w14:paraId="2B049F89" w14:textId="77777777" w:rsidR="008C5B1C" w:rsidRDefault="008C5B1C">
      <w:pPr>
        <w:rPr>
          <w:rFonts w:ascii="Calibri" w:hAnsi="Calibri" w:cs="Calibri"/>
        </w:rPr>
      </w:pPr>
    </w:p>
    <w:p w14:paraId="3B74C8EE" w14:textId="77777777" w:rsidR="008C5B1C" w:rsidRDefault="008C5B1C">
      <w:pPr>
        <w:rPr>
          <w:rFonts w:ascii="Calibri" w:hAnsi="Calibri" w:cs="Calibri"/>
        </w:rPr>
      </w:pPr>
    </w:p>
    <w:p w14:paraId="4E784E55" w14:textId="77777777" w:rsidR="008C5B1C" w:rsidRDefault="008C5B1C">
      <w:pPr>
        <w:rPr>
          <w:rFonts w:ascii="Calibri" w:hAnsi="Calibri" w:cs="Calibri"/>
        </w:rPr>
      </w:pPr>
    </w:p>
    <w:p w14:paraId="27DA46A8" w14:textId="77777777" w:rsidR="00B454B6" w:rsidRDefault="00B454B6">
      <w:pPr>
        <w:rPr>
          <w:rFonts w:ascii="Calibri" w:hAnsi="Calibri" w:cs="Calibri"/>
        </w:rPr>
      </w:pPr>
    </w:p>
    <w:p w14:paraId="41821F47" w14:textId="77777777" w:rsidR="00B454B6" w:rsidRDefault="00B454B6">
      <w:pPr>
        <w:rPr>
          <w:rFonts w:ascii="Calibri" w:hAnsi="Calibri" w:cs="Calibri"/>
        </w:rPr>
      </w:pPr>
    </w:p>
    <w:p w14:paraId="1031D990" w14:textId="77777777" w:rsidR="00B454B6" w:rsidRDefault="00B454B6">
      <w:pPr>
        <w:rPr>
          <w:rFonts w:ascii="Calibri" w:hAnsi="Calibri" w:cs="Calibri"/>
        </w:rPr>
      </w:pPr>
    </w:p>
    <w:p w14:paraId="196F558E" w14:textId="637416F1" w:rsidR="008C5B1C" w:rsidRDefault="008C5B1C">
      <w:pPr>
        <w:rPr>
          <w:rFonts w:ascii="Calibri" w:hAnsi="Calibri" w:cs="Calibri"/>
        </w:rPr>
      </w:pPr>
      <w:r w:rsidRPr="008C5B1C">
        <w:rPr>
          <w:rFonts w:ascii="Calibri" w:hAnsi="Calibri" w:cs="Calibri"/>
        </w:rPr>
        <w:drawing>
          <wp:anchor distT="0" distB="0" distL="114300" distR="114300" simplePos="0" relativeHeight="251658240" behindDoc="0" locked="0" layoutInCell="1" allowOverlap="1" wp14:anchorId="2733EB15" wp14:editId="083985E6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021580" cy="2552700"/>
            <wp:effectExtent l="0" t="0" r="7620" b="0"/>
            <wp:wrapSquare wrapText="bothSides"/>
            <wp:docPr id="152160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0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A83467">
        <w:rPr>
          <w:rFonts w:ascii="Calibri" w:hAnsi="Calibri" w:cs="Calibri"/>
        </w:rPr>
        <w:t>- City-wise hotel pricing</w:t>
      </w:r>
    </w:p>
    <w:p w14:paraId="1AD93530" w14:textId="5858BC78" w:rsidR="008C5B1C" w:rsidRDefault="008C5B1C">
      <w:pPr>
        <w:rPr>
          <w:rFonts w:ascii="Calibri" w:hAnsi="Calibri" w:cs="Calibri"/>
        </w:rPr>
      </w:pPr>
    </w:p>
    <w:p w14:paraId="63FB3080" w14:textId="77777777" w:rsidR="008C5B1C" w:rsidRDefault="008C5B1C">
      <w:pPr>
        <w:rPr>
          <w:rFonts w:ascii="Calibri" w:hAnsi="Calibri" w:cs="Calibri"/>
        </w:rPr>
      </w:pPr>
    </w:p>
    <w:p w14:paraId="7E020052" w14:textId="77777777" w:rsidR="008C5B1C" w:rsidRDefault="008C5B1C">
      <w:pPr>
        <w:rPr>
          <w:rFonts w:ascii="Calibri" w:hAnsi="Calibri" w:cs="Calibri"/>
        </w:rPr>
      </w:pPr>
    </w:p>
    <w:p w14:paraId="1BDBFD44" w14:textId="77777777" w:rsidR="008C5B1C" w:rsidRDefault="008C5B1C">
      <w:pPr>
        <w:rPr>
          <w:rFonts w:ascii="Calibri" w:hAnsi="Calibri" w:cs="Calibri"/>
        </w:rPr>
      </w:pPr>
    </w:p>
    <w:p w14:paraId="6876A493" w14:textId="77777777" w:rsidR="008C5B1C" w:rsidRDefault="008C5B1C">
      <w:pPr>
        <w:rPr>
          <w:rFonts w:ascii="Calibri" w:hAnsi="Calibri" w:cs="Calibri"/>
        </w:rPr>
      </w:pPr>
    </w:p>
    <w:p w14:paraId="1EDDE09E" w14:textId="77777777" w:rsidR="008C5B1C" w:rsidRDefault="008C5B1C">
      <w:pPr>
        <w:rPr>
          <w:rFonts w:ascii="Calibri" w:hAnsi="Calibri" w:cs="Calibri"/>
        </w:rPr>
      </w:pPr>
    </w:p>
    <w:p w14:paraId="09A732A0" w14:textId="77777777" w:rsidR="008C5B1C" w:rsidRDefault="008C5B1C">
      <w:pPr>
        <w:rPr>
          <w:rFonts w:ascii="Calibri" w:hAnsi="Calibri" w:cs="Calibri"/>
        </w:rPr>
      </w:pPr>
    </w:p>
    <w:p w14:paraId="7382ED6A" w14:textId="77777777" w:rsidR="008C5B1C" w:rsidRDefault="00000000">
      <w:pPr>
        <w:rPr>
          <w:rFonts w:ascii="Calibri" w:hAnsi="Calibri" w:cs="Calibri"/>
        </w:rPr>
      </w:pPr>
      <w:r w:rsidRPr="00A83467">
        <w:rPr>
          <w:rFonts w:ascii="Calibri" w:hAnsi="Calibri" w:cs="Calibri"/>
        </w:rPr>
        <w:br/>
      </w:r>
    </w:p>
    <w:p w14:paraId="179DBBCE" w14:textId="2D0D5502" w:rsidR="00D249C3" w:rsidRPr="00A83467" w:rsidRDefault="00000000">
      <w:pPr>
        <w:rPr>
          <w:rFonts w:ascii="Calibri" w:hAnsi="Calibri" w:cs="Calibri"/>
        </w:rPr>
      </w:pPr>
      <w:r w:rsidRPr="00A83467">
        <w:rPr>
          <w:rFonts w:ascii="Calibri" w:hAnsi="Calibri" w:cs="Calibri"/>
        </w:rPr>
        <w:t>- Rating vs price comparison</w:t>
      </w:r>
      <w:r w:rsidRPr="00A83467">
        <w:rPr>
          <w:rFonts w:ascii="Calibri" w:hAnsi="Calibri" w:cs="Calibri"/>
        </w:rPr>
        <w:br/>
        <w:t>- Amenities impact on price</w:t>
      </w:r>
      <w:r w:rsidRPr="00A83467">
        <w:rPr>
          <w:rFonts w:ascii="Calibri" w:hAnsi="Calibri" w:cs="Calibri"/>
        </w:rPr>
        <w:br/>
        <w:t>- Room type comparison</w:t>
      </w:r>
      <w:r w:rsidRPr="00A83467">
        <w:rPr>
          <w:rFonts w:ascii="Calibri" w:hAnsi="Calibri" w:cs="Calibri"/>
        </w:rPr>
        <w:br/>
      </w:r>
    </w:p>
    <w:p w14:paraId="2F2D2BCE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6F6BDB12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4185175D" w14:textId="77777777" w:rsidR="00B454B6" w:rsidRDefault="00A83467">
      <w:pPr>
        <w:rPr>
          <w:rFonts w:ascii="Calibri" w:hAnsi="Calibri" w:cs="Calibri"/>
        </w:rPr>
      </w:pPr>
      <w:r w:rsidRPr="00B454B6">
        <w:rPr>
          <w:rFonts w:ascii="Calibri" w:hAnsi="Calibri" w:cs="Calibri"/>
          <w:b/>
          <w:bCs/>
          <w:sz w:val="28"/>
          <w:szCs w:val="28"/>
        </w:rPr>
        <w:lastRenderedPageBreak/>
        <w:t>8</w:t>
      </w:r>
      <w:r w:rsidR="00000000" w:rsidRPr="00B454B6">
        <w:rPr>
          <w:rFonts w:ascii="Calibri" w:hAnsi="Calibri" w:cs="Calibri"/>
          <w:b/>
          <w:bCs/>
          <w:sz w:val="28"/>
          <w:szCs w:val="28"/>
        </w:rPr>
        <w:t>. Dashboard &amp; Visualization</w:t>
      </w:r>
      <w:r w:rsidR="00000000" w:rsidRPr="00A83467">
        <w:rPr>
          <w:rFonts w:ascii="Calibri" w:hAnsi="Calibri" w:cs="Calibri"/>
        </w:rPr>
        <w:br/>
      </w:r>
      <w:r w:rsidR="00000000" w:rsidRPr="00A83467">
        <w:rPr>
          <w:rFonts w:ascii="Calibri" w:hAnsi="Calibri" w:cs="Calibri"/>
        </w:rPr>
        <w:br/>
        <w:t>The dashboard includes KPI cards, city-wise pricing charts, rating vs price scatter plots, amenities comparison visuals, and interactive filters for city, price range, and rating.</w:t>
      </w:r>
    </w:p>
    <w:p w14:paraId="36123BB0" w14:textId="2800BC01" w:rsidR="00B454B6" w:rsidRDefault="00B454B6">
      <w:pPr>
        <w:rPr>
          <w:rFonts w:ascii="Calibri" w:hAnsi="Calibri" w:cs="Calibri"/>
        </w:rPr>
      </w:pPr>
      <w:r w:rsidRPr="00B454B6"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 wp14:anchorId="5C79F16A" wp14:editId="3F394B61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5084445" cy="2660650"/>
            <wp:effectExtent l="0" t="0" r="1905" b="6350"/>
            <wp:wrapSquare wrapText="bothSides"/>
            <wp:docPr id="1846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4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2050E" w14:textId="4A9DEFAE" w:rsidR="00B454B6" w:rsidRDefault="00B454B6">
      <w:pPr>
        <w:rPr>
          <w:rFonts w:ascii="Calibri" w:hAnsi="Calibri" w:cs="Calibri"/>
        </w:rPr>
      </w:pPr>
    </w:p>
    <w:p w14:paraId="50E43826" w14:textId="77777777" w:rsidR="00B454B6" w:rsidRDefault="00B454B6">
      <w:pPr>
        <w:rPr>
          <w:rFonts w:ascii="Calibri" w:hAnsi="Calibri" w:cs="Calibri"/>
        </w:rPr>
      </w:pPr>
    </w:p>
    <w:p w14:paraId="193A84D6" w14:textId="25EC3DEC" w:rsidR="00D249C3" w:rsidRPr="00A83467" w:rsidRDefault="00D249C3">
      <w:pPr>
        <w:rPr>
          <w:rFonts w:ascii="Calibri" w:hAnsi="Calibri" w:cs="Calibri"/>
        </w:rPr>
      </w:pPr>
    </w:p>
    <w:p w14:paraId="68D938E7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035B3019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237577A0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4775B15A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6A241518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0AC82DFB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7506C5A7" w14:textId="054A3461" w:rsidR="00D249C3" w:rsidRPr="00A83467" w:rsidRDefault="00A83467">
      <w:pPr>
        <w:rPr>
          <w:rFonts w:ascii="Calibri" w:hAnsi="Calibri" w:cs="Calibri"/>
        </w:rPr>
      </w:pPr>
      <w:r w:rsidRPr="00B454B6">
        <w:rPr>
          <w:rFonts w:ascii="Calibri" w:hAnsi="Calibri" w:cs="Calibri"/>
          <w:b/>
          <w:bCs/>
          <w:sz w:val="28"/>
          <w:szCs w:val="28"/>
        </w:rPr>
        <w:t>9</w:t>
      </w:r>
      <w:r w:rsidR="00000000" w:rsidRPr="00B454B6">
        <w:rPr>
          <w:rFonts w:ascii="Calibri" w:hAnsi="Calibri" w:cs="Calibri"/>
          <w:b/>
          <w:bCs/>
          <w:sz w:val="28"/>
          <w:szCs w:val="28"/>
        </w:rPr>
        <w:t>. Insights</w:t>
      </w:r>
      <w:r w:rsidR="00000000" w:rsidRPr="00A83467">
        <w:rPr>
          <w:rFonts w:ascii="Calibri" w:hAnsi="Calibri" w:cs="Calibri"/>
        </w:rPr>
        <w:br/>
      </w:r>
      <w:r w:rsidR="00000000" w:rsidRPr="00A83467">
        <w:rPr>
          <w:rFonts w:ascii="Calibri" w:hAnsi="Calibri" w:cs="Calibri"/>
        </w:rPr>
        <w:br/>
        <w:t>- Higher prices generally correlate with better ratings</w:t>
      </w:r>
      <w:r w:rsidR="00000000" w:rsidRPr="00A83467">
        <w:rPr>
          <w:rFonts w:ascii="Calibri" w:hAnsi="Calibri" w:cs="Calibri"/>
        </w:rPr>
        <w:br/>
        <w:t>- Budget hotels can still offer excellent reviews</w:t>
      </w:r>
      <w:r w:rsidR="00000000" w:rsidRPr="00A83467">
        <w:rPr>
          <w:rFonts w:ascii="Calibri" w:hAnsi="Calibri" w:cs="Calibri"/>
        </w:rPr>
        <w:br/>
        <w:t>- Amenities significantly influence pricing</w:t>
      </w:r>
      <w:r w:rsidR="00000000" w:rsidRPr="00A83467">
        <w:rPr>
          <w:rFonts w:ascii="Calibri" w:hAnsi="Calibri" w:cs="Calibri"/>
        </w:rPr>
        <w:br/>
        <w:t>- Certain cities offer better value-for-money</w:t>
      </w:r>
      <w:r w:rsidR="00000000" w:rsidRPr="00A83467">
        <w:rPr>
          <w:rFonts w:ascii="Calibri" w:hAnsi="Calibri" w:cs="Calibri"/>
        </w:rPr>
        <w:br/>
      </w:r>
    </w:p>
    <w:p w14:paraId="1FD9958D" w14:textId="13124735" w:rsidR="00D249C3" w:rsidRPr="00A83467" w:rsidRDefault="00A83467">
      <w:pPr>
        <w:rPr>
          <w:rFonts w:ascii="Calibri" w:hAnsi="Calibri" w:cs="Calibri"/>
        </w:rPr>
      </w:pPr>
      <w:r w:rsidRPr="00B454B6">
        <w:rPr>
          <w:rFonts w:ascii="Calibri" w:hAnsi="Calibri" w:cs="Calibri"/>
          <w:b/>
          <w:bCs/>
          <w:sz w:val="28"/>
          <w:szCs w:val="28"/>
        </w:rPr>
        <w:t>10</w:t>
      </w:r>
      <w:r w:rsidR="00000000" w:rsidRPr="00B454B6">
        <w:rPr>
          <w:rFonts w:ascii="Calibri" w:hAnsi="Calibri" w:cs="Calibri"/>
          <w:b/>
          <w:bCs/>
          <w:sz w:val="28"/>
          <w:szCs w:val="28"/>
        </w:rPr>
        <w:t>. Limitations</w:t>
      </w:r>
      <w:r w:rsidR="00000000" w:rsidRPr="00A83467">
        <w:rPr>
          <w:rFonts w:ascii="Calibri" w:hAnsi="Calibri" w:cs="Calibri"/>
        </w:rPr>
        <w:br/>
      </w:r>
      <w:r w:rsidR="00000000" w:rsidRPr="00A83467">
        <w:rPr>
          <w:rFonts w:ascii="Calibri" w:hAnsi="Calibri" w:cs="Calibri"/>
        </w:rPr>
        <w:br/>
        <w:t>- Single data source</w:t>
      </w:r>
      <w:r w:rsidR="00000000" w:rsidRPr="00A83467">
        <w:rPr>
          <w:rFonts w:ascii="Calibri" w:hAnsi="Calibri" w:cs="Calibri"/>
        </w:rPr>
        <w:br/>
        <w:t>- Snapshot-based data</w:t>
      </w:r>
      <w:r w:rsidR="00000000" w:rsidRPr="00A83467">
        <w:rPr>
          <w:rFonts w:ascii="Calibri" w:hAnsi="Calibri" w:cs="Calibri"/>
        </w:rPr>
        <w:br/>
        <w:t>- Inconsistent amenity descriptions</w:t>
      </w:r>
      <w:r w:rsidR="00000000" w:rsidRPr="00A83467">
        <w:rPr>
          <w:rFonts w:ascii="Calibri" w:hAnsi="Calibri" w:cs="Calibri"/>
        </w:rPr>
        <w:br/>
      </w:r>
    </w:p>
    <w:p w14:paraId="47558E34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22758D6A" w14:textId="77777777" w:rsidR="00B454B6" w:rsidRDefault="00B454B6">
      <w:pPr>
        <w:rPr>
          <w:rFonts w:ascii="Calibri" w:hAnsi="Calibri" w:cs="Calibri"/>
          <w:b/>
          <w:bCs/>
          <w:sz w:val="28"/>
          <w:szCs w:val="28"/>
        </w:rPr>
      </w:pPr>
    </w:p>
    <w:p w14:paraId="794AFBB1" w14:textId="383D4B11" w:rsidR="00D249C3" w:rsidRPr="00A83467" w:rsidRDefault="00000000">
      <w:pPr>
        <w:rPr>
          <w:rFonts w:ascii="Calibri" w:hAnsi="Calibri" w:cs="Calibri"/>
        </w:rPr>
      </w:pPr>
      <w:r w:rsidRPr="00B454B6">
        <w:rPr>
          <w:rFonts w:ascii="Calibri" w:hAnsi="Calibri" w:cs="Calibri"/>
          <w:b/>
          <w:bCs/>
          <w:sz w:val="28"/>
          <w:szCs w:val="28"/>
        </w:rPr>
        <w:lastRenderedPageBreak/>
        <w:t>1</w:t>
      </w:r>
      <w:r w:rsidR="00A83467" w:rsidRPr="00B454B6">
        <w:rPr>
          <w:rFonts w:ascii="Calibri" w:hAnsi="Calibri" w:cs="Calibri"/>
          <w:b/>
          <w:bCs/>
          <w:sz w:val="28"/>
          <w:szCs w:val="28"/>
        </w:rPr>
        <w:t>1</w:t>
      </w:r>
      <w:r w:rsidRPr="00B454B6">
        <w:rPr>
          <w:rFonts w:ascii="Calibri" w:hAnsi="Calibri" w:cs="Calibri"/>
          <w:b/>
          <w:bCs/>
          <w:sz w:val="28"/>
          <w:szCs w:val="28"/>
        </w:rPr>
        <w:t>. Conclusion</w:t>
      </w:r>
      <w:r w:rsidRPr="00A83467">
        <w:rPr>
          <w:rFonts w:ascii="Calibri" w:hAnsi="Calibri" w:cs="Calibri"/>
        </w:rPr>
        <w:br/>
      </w:r>
      <w:r w:rsidRPr="00A83467">
        <w:rPr>
          <w:rFonts w:ascii="Calibri" w:hAnsi="Calibri" w:cs="Calibri"/>
        </w:rPr>
        <w:br/>
        <w:t>This project successfully demonstrates an end-to-end hotel data analytics workflow. It provides meaningful insights into hotel pricing and customer preferences, supporting informed decision-making.</w:t>
      </w:r>
    </w:p>
    <w:sectPr w:rsidR="00D249C3" w:rsidRPr="00A834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04E93"/>
    <w:multiLevelType w:val="hybridMultilevel"/>
    <w:tmpl w:val="5D88A6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C23C1"/>
    <w:multiLevelType w:val="hybridMultilevel"/>
    <w:tmpl w:val="0B1EB9F8"/>
    <w:lvl w:ilvl="0" w:tplc="65A6E7AA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53957"/>
    <w:multiLevelType w:val="multilevel"/>
    <w:tmpl w:val="F106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648818">
    <w:abstractNumId w:val="8"/>
  </w:num>
  <w:num w:numId="2" w16cid:durableId="1534803369">
    <w:abstractNumId w:val="6"/>
  </w:num>
  <w:num w:numId="3" w16cid:durableId="1109274468">
    <w:abstractNumId w:val="5"/>
  </w:num>
  <w:num w:numId="4" w16cid:durableId="1056515871">
    <w:abstractNumId w:val="4"/>
  </w:num>
  <w:num w:numId="5" w16cid:durableId="878056103">
    <w:abstractNumId w:val="7"/>
  </w:num>
  <w:num w:numId="6" w16cid:durableId="345794026">
    <w:abstractNumId w:val="3"/>
  </w:num>
  <w:num w:numId="7" w16cid:durableId="1249772175">
    <w:abstractNumId w:val="2"/>
  </w:num>
  <w:num w:numId="8" w16cid:durableId="1947694769">
    <w:abstractNumId w:val="1"/>
  </w:num>
  <w:num w:numId="9" w16cid:durableId="2087872880">
    <w:abstractNumId w:val="0"/>
  </w:num>
  <w:num w:numId="10" w16cid:durableId="1793477553">
    <w:abstractNumId w:val="11"/>
  </w:num>
  <w:num w:numId="11" w16cid:durableId="1534464534">
    <w:abstractNumId w:val="9"/>
  </w:num>
  <w:num w:numId="12" w16cid:durableId="19968365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5B1C"/>
    <w:rsid w:val="00A83467"/>
    <w:rsid w:val="00AA1D8D"/>
    <w:rsid w:val="00B454B6"/>
    <w:rsid w:val="00B45D73"/>
    <w:rsid w:val="00B47730"/>
    <w:rsid w:val="00CB0664"/>
    <w:rsid w:val="00D249C3"/>
    <w:rsid w:val="00E63C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B21BF"/>
  <w14:defaultImageDpi w14:val="300"/>
  <w15:docId w15:val="{1392FCA3-E8F3-4BDE-968A-C696D4E8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2262</TotalTime>
  <Pages>6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 JARONDE</cp:lastModifiedBy>
  <cp:revision>3</cp:revision>
  <dcterms:created xsi:type="dcterms:W3CDTF">2026-01-04T07:28:00Z</dcterms:created>
  <dcterms:modified xsi:type="dcterms:W3CDTF">2026-01-04T07:36:00Z</dcterms:modified>
  <cp:category/>
</cp:coreProperties>
</file>